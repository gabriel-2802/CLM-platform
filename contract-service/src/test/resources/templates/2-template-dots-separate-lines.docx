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57E2" w14:textId="5FC55DBA" w:rsidR="00FB079E" w:rsidRDefault="00000000">
      <w:r>
        <w:t>Line 1 placeholder: .....</w:t>
      </w:r>
      <w:r w:rsidR="007F623D">
        <w:t>............</w:t>
      </w:r>
    </w:p>
    <w:p w14:paraId="10F5642D" w14:textId="77777777" w:rsidR="00FB079E" w:rsidRDefault="00000000">
      <w:r>
        <w:t xml:space="preserve">Line 2 placeholder: </w:t>
      </w:r>
      <w:proofErr w:type="gramStart"/>
      <w:r>
        <w:t>.....</w:t>
      </w:r>
      <w:proofErr w:type="gramEnd"/>
    </w:p>
    <w:p w14:paraId="3110DB7B" w14:textId="77777777" w:rsidR="00FB079E" w:rsidRDefault="00000000">
      <w:r>
        <w:t>(These should be detected as TWO separate fields)</w:t>
      </w:r>
    </w:p>
    <w:sectPr w:rsidR="00FB07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981177">
    <w:abstractNumId w:val="8"/>
  </w:num>
  <w:num w:numId="2" w16cid:durableId="1391613677">
    <w:abstractNumId w:val="6"/>
  </w:num>
  <w:num w:numId="3" w16cid:durableId="335770615">
    <w:abstractNumId w:val="5"/>
  </w:num>
  <w:num w:numId="4" w16cid:durableId="1463379405">
    <w:abstractNumId w:val="4"/>
  </w:num>
  <w:num w:numId="5" w16cid:durableId="1688213982">
    <w:abstractNumId w:val="7"/>
  </w:num>
  <w:num w:numId="6" w16cid:durableId="918249633">
    <w:abstractNumId w:val="3"/>
  </w:num>
  <w:num w:numId="7" w16cid:durableId="1571816067">
    <w:abstractNumId w:val="2"/>
  </w:num>
  <w:num w:numId="8" w16cid:durableId="1256475338">
    <w:abstractNumId w:val="1"/>
  </w:num>
  <w:num w:numId="9" w16cid:durableId="198668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F28"/>
    <w:rsid w:val="007F623D"/>
    <w:rsid w:val="00AA1D8D"/>
    <w:rsid w:val="00B47730"/>
    <w:rsid w:val="00CB0664"/>
    <w:rsid w:val="00FB07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610D6AC"/>
  <w14:defaultImageDpi w14:val="300"/>
  <w15:docId w15:val="{82DC3A32-A626-DA4C-887C-83A928E3F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Valentin-Gabriel CĂRĂULEANU (128629)</cp:lastModifiedBy>
  <cp:revision>2</cp:revision>
  <dcterms:created xsi:type="dcterms:W3CDTF">2013-12-23T23:15:00Z</dcterms:created>
  <dcterms:modified xsi:type="dcterms:W3CDTF">2026-03-31T13:29:00Z</dcterms:modified>
  <cp:category/>
</cp:coreProperties>
</file>