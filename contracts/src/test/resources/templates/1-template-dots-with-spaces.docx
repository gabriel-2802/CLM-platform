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Description: ....  .....  .. (should be ONE placeholder)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