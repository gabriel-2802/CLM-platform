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Payment amount: ........ EUR per month.</w:t>
      </w:r>
    </w:p>
    <w:p/>
    <w:p>
      <w:r>
        <w:t>Start date: ....... (DD/MM/YYYY format)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