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Full Name: ..... (5 dots)</w:t>
      </w:r>
    </w:p>
    <w:p/>
    <w:p>
      <w:r>
        <w:t>Company: ........ (8 dots)</w:t>
      </w:r>
    </w:p>
    <w:p/>
    <w:p>
      <w:r>
        <w:t>Email: .......... (10 dots)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