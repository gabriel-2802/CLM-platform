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7C1BA" w14:textId="77777777" w:rsidR="00BB1B7F" w:rsidRDefault="00000000">
      <w:r>
        <w:t>This is a long description field that may span</w:t>
      </w:r>
      <w:r>
        <w:rPr>
          <w:i/>
        </w:rPr>
        <w:t xml:space="preserve">          </w:t>
      </w:r>
    </w:p>
    <w:p w14:paraId="5BCFBB5C" w14:textId="10206349" w:rsidR="00BB1B7F" w:rsidRDefault="00000000">
      <w:r>
        <w:t>multiple lines with dots: ...</w:t>
      </w:r>
      <w:r w:rsidR="00132DD4">
        <w:t>.....................................................................................................................................................................................................................</w:t>
      </w:r>
      <w:r>
        <w:t>... and continues here</w:t>
      </w:r>
      <w:r w:rsidR="00132DD4">
        <w:t xml:space="preserve"> </w:t>
      </w:r>
      <w:r w:rsidR="00132DD4">
        <w:t>.....................................................................................</w:t>
      </w:r>
    </w:p>
    <w:sectPr w:rsidR="00BB1B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6742831">
    <w:abstractNumId w:val="8"/>
  </w:num>
  <w:num w:numId="2" w16cid:durableId="431125693">
    <w:abstractNumId w:val="6"/>
  </w:num>
  <w:num w:numId="3" w16cid:durableId="868490930">
    <w:abstractNumId w:val="5"/>
  </w:num>
  <w:num w:numId="4" w16cid:durableId="1547452808">
    <w:abstractNumId w:val="4"/>
  </w:num>
  <w:num w:numId="5" w16cid:durableId="1650597838">
    <w:abstractNumId w:val="7"/>
  </w:num>
  <w:num w:numId="6" w16cid:durableId="547882255">
    <w:abstractNumId w:val="3"/>
  </w:num>
  <w:num w:numId="7" w16cid:durableId="1116489832">
    <w:abstractNumId w:val="2"/>
  </w:num>
  <w:num w:numId="8" w16cid:durableId="886649528">
    <w:abstractNumId w:val="1"/>
  </w:num>
  <w:num w:numId="9" w16cid:durableId="1757557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2DD4"/>
    <w:rsid w:val="0015074B"/>
    <w:rsid w:val="0029639D"/>
    <w:rsid w:val="00326F90"/>
    <w:rsid w:val="003F4F28"/>
    <w:rsid w:val="00AA1D8D"/>
    <w:rsid w:val="00B47730"/>
    <w:rsid w:val="00BB1B7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516E537"/>
  <w14:defaultImageDpi w14:val="300"/>
  <w15:docId w15:val="{82DC3A32-A626-DA4C-887C-83A928E3F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Valentin-Gabriel CĂRĂULEANU (128629)</cp:lastModifiedBy>
  <cp:revision>2</cp:revision>
  <dcterms:created xsi:type="dcterms:W3CDTF">2013-12-23T23:15:00Z</dcterms:created>
  <dcterms:modified xsi:type="dcterms:W3CDTF">2026-03-31T13:29:00Z</dcterms:modified>
  <cp:category/>
</cp:coreProperties>
</file>