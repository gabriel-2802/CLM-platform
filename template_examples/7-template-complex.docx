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TEMPLATE</w:t>
      </w:r>
    </w:p>
    <w:p/>
    <w:p>
      <w:r>
        <w:t>Party A: ...... (Name)</w:t>
      </w:r>
    </w:p>
    <w:p>
      <w:r>
        <w:t>Address: ........................ (Full address)</w:t>
      </w:r>
    </w:p>
    <w:p/>
    <w:p>
      <w:r>
        <w:t>Party B: ..... (Company name)</w:t>
      </w:r>
    </w:p>
    <w:p>
      <w:r>
        <w:t>Contact: ............ (Email or phone)</w:t>
      </w:r>
    </w:p>
    <w:p/>
    <w:p>
      <w:r>
        <w:t>Terms:</w:t>
      </w:r>
    </w:p>
    <w:p>
      <w:r>
        <w:t>1. Duration: ........ months</w:t>
      </w:r>
    </w:p>
    <w:p>
      <w:r>
        <w:t>2. Rate: ...... per unit</w:t>
      </w:r>
    </w:p>
    <w:p>
      <w:r>
        <w:t>3. Payment terms: .........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