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payment is ...... EUR.</w:t>
      </w:r>
    </w:p>
    <w:p>
      <w:r>
        <w:t>Thank you.</w:t>
      </w:r>
    </w:p>
    <w:p>
      <w:r>
        <w:t>(First is placeholder, period in second is NOT a placeholder)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