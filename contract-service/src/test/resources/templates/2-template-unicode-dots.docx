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Using Unicode HORIZONTAL ELLIPSIS (…): … + additional dots to make 4+: ……</w:t>
      </w:r>
    </w:p>
    <w:p>
      <w:r>
        <w:t>Using MIDLINE ELLIPSIS (⋯): ⋯⋯ + dots: ⋯⋯......</w:t>
      </w:r>
    </w:p>
    <w:p>
      <w:r>
        <w:t>Regular ASCII dots: ..... (baseline)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