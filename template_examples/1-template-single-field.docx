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Client Name: ...... (Please fill 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